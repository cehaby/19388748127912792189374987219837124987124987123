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思源黑体" w:ascii="Times New Roman" w:hAnsi="Times New Roman" w:cs="Times New Roman"/>
        </w:rPr>
        <w:t>韩姐 · 第二部：苍山半日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连载第一期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一、半日客栈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苍山半日是一家很小的客栈。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七间房，一个院子，院里有一棵老梅树，树下一张石桌，桌上永远摆着一只缺了口的搪瓷缸，缸里插着几支随手折来的野花。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客栈的名字是韩姐自己取的。有人问过她什么意思，她说：半天是给客人的，半天是给我的。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开业第一年，亏了十一万。第二年持平。第三年，也就是今年，开始有点赚头了，不多，够她每个月给团长买药。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团长十四岁了，肾衰晚期。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兽医是在古城往南七公里的镇上，姓杨，五十来岁，手指头粗得像胡萝卜，说话很慢。他把团长放在台子上，翻开它嘴唇看了看牙龈，又摸了摸肚子，然后冲韩姐摇头。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“肾不行了。”老杨说，“年纪在这儿摆着，救不回来。”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“还能多久？”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“难讲。”老杨把手在围裙上擦了擦，“猫这个东西，比人能扛。可能一周，可能一个月。它疼不疼？”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“我不知道。”韩姐说，“它不叫。”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“猫都不叫。”老杨说，“猫这辈子最倔的一件事，就是不让人知道它疼。”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韩姐点点头，把团长装回航空箱。就是那个航空箱——四年了，边缘磨白了，提手上缠着一圈黑胶布。她当年抱着它从城西的六楼下来，打车去宠物医院，也是这个箱子。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回程开车的时候，团长在箱子里叫了一声。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“知道了。”韩姐说，“我也想你别走。”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山路弯，一只手扶方向盘，另一只手从后座伸过去，隔着网格摸了摸它的爪子。爪子是凉的。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她今年三十七岁。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头发剪短了，剪到耳朵下面，是她在古城一家理发店剪的，剪坏了，索性全推短。晒黑了，两颊有高原红，手指头因为常年干活，指节粗了一圈，指甲缝里偶尔还留着泥。她穿一件洗到发白的藏蓝色冲锋衣，袖口磨出了毛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从甲方品牌总监变成客栈老板娘，用了整整三个月做决定，四个月办手续，然后一天早上，她把办公室的东西装进两个纸箱，锁门，下楼，打车去机场。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走的那天没有人送。她也没告诉任何人，只在工作群里发了一句：谢谢大家，后会有期。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群里有十七个人，十六个回了“祝顺利”“常联系”“有空来玩”。她一条都没回。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第十七个人的消息她看了很久。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“祝顺利。——奕秋。”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她打了一行字，删掉。又打一行，删掉。最后回了一个字：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那天在机场，过安检之前她又看了一眼手机。那个人没有再发。她把手机调成飞行模式，揣进冲锋衣口袋，然后推着行李走了。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从那以后他们一年说不上三句话。他过年发“新年快乐”，她回“快乐”。他有一次发了一张照片，是他在跑马拉松冲线的样子，号码布皱巴巴的，脸涨得通红。她看了两分钟，回了一句“傻不傻”。他说“傻”。然后就没有然后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可是他的名字一直在她手机的通讯录里，没有删。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知道自己为什么不删。不是因为留恋，是因为那个人是唯一一个看过她三十四岁那一年的样子的人——不是长桌那头说“继续”的那个韩姐，是坐在沙发上裹着毯子、喝一碗米煮开花的粥的韩姐。人这辈子总得有一个人记得自己不是铠甲的时候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她把这条记在心里，没跟任何人说过。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二、客人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那天下午来了个客人。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客栈没有前台，只有一个钉在墙上的木牌，写着“有人”。客人进来要是没人应，就自己喊一声。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韩姐正在后院晒被子，听见有人喊：“有人吗？”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“有。”她拍拍手上的灰，绕到前院。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院子里站着一个女人。三十出头，穿米色风衣，拉着一个二十寸的行李箱。箱子的一只轮子掉了，歪着，像瘸了一条腿。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“住店？”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“还有房吗？”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“有。住几天？”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女人愣了一下，好像没想过这个问题。“先住一天。”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“一天一百六，含早。”韩姐说，“院子右边第二间，门没锁，你自己进去。热水八点到十点，Wi-Fi密码写在门后。晚饭七点，就在院里吃，一人三十，不吃也行，提前跟我说。”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女人付了钱，掏身份证登记。韩姐扫了一眼：林岚，一九九一年生，本地人地址栏写着“江苏南京”。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“你箱子坏了。”韩姐说，“我这儿有工具，要不要修？”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“不用了。”林岚说，“谢谢。”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她拖着那只瘸腿的箱子往房间走，箱子在青石板上磕出很钝的声音，咚、咚、咚，三下，然后停了。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韩姐站在梅树下，看着那扇关上的门。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她这些年学会了一件事：看行李。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来大理的人分两种。一种是背包，鼓鼓囊囊，外面挂着水壶和登山杖，这种人是来玩的，走的时候会比来的时候轻松。另一种是行李箱，轮子好、拉链齐、贴着航空公司的标签，这种人是逃的，走的时候往往比来的时候更沉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林岚是第三种：箱子是好的，人弄坏了箱子。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这说明她走得急。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三、饭桌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七点钟，院里的石桌上摆了六个菜。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常住的有三个人。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一个是老周，五十三岁，北京人，说是来“休息一下”，住了八个月了，每天做的事就是坐在梅树下喝茶，看一本翻烂了的《徐霞客游记》。他从不说自己做什么工作，也不说什么时候走。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一个是阿吉，二十四岁，骑行过来的，从成都一路骑到大理，骑了十九天，屁股磨烂了，现在每天躺在躺椅上哼哼，说等伤好了继续往南。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还有一个是小何，二十九岁，女，本地人，韩姐雇的义工，管打扫和做饭，管吃管住，不给工钱，她自己说“反正我家里也没事”。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林岚下来的时候，桌上已经坐了三个。老周抬眼看了看她，没说话；阿吉热情地招手：“这儿坐这儿坐！”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林岚在他对面坐下。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饭吃到一半，老周忽然问：“姑娘，你从哪里来？”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“南京。”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“好地方。”老周说，“我年轻的时候在南京待过半年，在鼓楼那边。那时候夫子庙的鸭血粉丝汤三块五一碗。”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“现在十五块。”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“那你为什么跑这么远？”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林岚握着筷子的手停了一下。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院子里的空气安静了两秒。韩姐在厨房门口听见了这两秒，她端着最后一盘菜走出来，重重地放在桌子中间。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“吃饭。”她说。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老周识趣地低头扒饭。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饭后林岚主动把碗收了，端到厨房。韩姐在水槽边洗碗，她在旁边站着，擦手巾捏在手里，拧成一股。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“谢谢。”她说。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“谢什么。”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“刚才。”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韩姐没回头：“老周就那样，嘴上没有门。你不想说就别说。”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“不是不想说。”林岚说，“是不知道从哪儿说起。”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“那就从最后一件说起。”韩姐把洗好的碗摞在沥水架上，“最后那件事是什么？”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林岚想了很久。久到韩姐把所有的碗都洗完了，把手擦干净了，靠在门框上等着。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“我从婚礼上跑出来了。”她说。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“婚礼？”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“我的婚礼。”林岚说，“三天前，南京，香格里拉，三十八桌。”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“我化了妆，穿好裙子，坐在化妆间里。化妆师在给我补粉，我妈在旁边哭，说我们家女儿终于嫁了。婚庆的人在门口催，说还有八分钟入场。”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“然后呢？”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然后我就站起来，从后门走了。”林岚说，“我没拿包，没拿手机，穿着那双八厘米的高跟鞋，从酒店后门走到街上。走了大概两公里，脚后跟磨破了，血把鞋子里面染红了。我在路边拦了辆出租车，跟司机说去机场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“司机说什么？”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“司机看了我一眼，说：姑娘，你这样子，是要去哪儿？”林岚说，“我说不知道，随便，哪班最近飞哪。”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那天最近的一班是飞昆明的。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“你在南京三十八桌的婚礼上跑了，”韩姐说，“就为了飞昆明？”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“不是为了飞昆明。”林岚说，“是为了让那三十八桌人吃不上这顿饭。”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韩姐笑了一声。不是觉得好笑，是觉得这个人有点意思。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“你恨他？”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“不恨。”林岚说，“他人挺好。”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“那你为什么跑？”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林岚张了张嘴，没说出话来。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“说不上来。”她最后说，“我这几天一直在想这个问题，我从机场到昆明，从昆明坐大巴到大理，一路上都在想。我想不明白。”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“想不明白就别想了，先睡。”韩姐说，“我们这儿的规矩，客人进门头三天不谈心。三天以后要是还想说，我陪你说。”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那天晚上韩姐回到自己房间，团长趴在床脚的垫子上。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她蹲下去摸它的头，摸到一手骨头。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“今天来了个客人。”她说，“跟你一样倔。”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团长睁开眼睛看了她一眼，又闭上了。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四、她的账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那天晚上韩姐算了三个小时的账。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她的账本是本硬皮的横线本，封面写着“半日”，是她自己用马克笔写的。第一页贴着一张纸，上面是她开业那年写下的三条规矩：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一、不接待二十人以上的团。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二、不做网红打卡布景。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三、客人住满三天以后，才可以问他是谁。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第三条是她后来加上去的，用红笔。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账本上密密麻麻全是数字。房租、水电、狗粮、猫粮、小何的吃住、换过的三台热水器、修过两次的屋顶补漏材料、镇上超市的一百二十种小票。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她算得很慢，因为她算的不是账。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她算的是：如果团长就在这个月走了，她会不会关掉这家客栈。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答案是不会。她算到第三遍的时候承认了这个答案，然后觉得很可笑——她开了三年客栈，赚的钱刚够买猫粮，她居然还觉得不能关。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因为关了就没有地方可去了。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她在甲方做总监的最后一年，曾经在办公室坐着坐着忽然站起来，走到楼道尽头的窗户那儿站了十分钟。她后来跟心理医生描述过那十分钟：她说我不是想跳，我就是想看看，从这里往下看是什么。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心理医生是个四十来岁的女人，很温和，问她：你看到了什么？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她说：看到了停车场。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次之后她辞了职。不是因为病，是因为她在那十分钟里明白了一件事——她已经很久没有“想”过什么了。她每天做的所有事都是“应该”：应该开会，应该改方案，应该回邮件，应该在三十五岁之前升到更高的位置。她活得像一张排得很满的日程表，一格一格地往下走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她把账本合上，靠在椅背上。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房间里没有开灯，只有院子里那盏太阳能灯透过窗帘，在天花板上投下一块昏黄。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她今年三十七岁。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三十七岁意味着什么？她以前没想过。三十岁的时候她觉得四十岁很遥远，遥远得像另一个国家。现在她离那个国家只剩三年。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她低头看自己的手。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双手在二十六岁那年敲过无数版方案，敲得很快，键盘声像雨。三十岁那年这双手戴过一枚戒指，戴了七个月，摘下来的时候手指上留了一圈白印，白印两年才褪干净。三十四岁那年这双手在会议室的桌上敲，敲着敲着就有个人跑进来迟到了两分钟，站在门口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现在这双手能劈柴、能通下水道、能给猫灌药、能在半个小时之内做出六个人的饭。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她把手翻过来，看掌纹。掌纹里嵌着一点洗不掉的泥。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“挺好的。”她自言自语了一句。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团长在床脚动了动。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“我没跟你说话。”她说。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五、药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第二天早上，韩姐五点半起。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客栈的早晨有一套固定的流程：先烧水，再开院门，把昨晚收进来的椅子摆出去，扫院子，喂狗，给团长喂药。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两条狗一条叫米线，一条叫饵块，都是土狗，一黄一黑，是她在古城菜市场门口捡的，那时候它们还装在编织袋里，被人丢在路边。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喂团长吃药是个活儿。药是碾碎了拌在罐头里的，团长现在闻都不闻了。韩姐得捏着它的嘴，把药片塞进去，然后捏住下巴往上抬，等它咽。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“你这辈子最讨厌被人捏下巴。”她说，“忍一忍。”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团长咽下去了，然后把头偏开，不看她。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八点，早饭。老周五点就起来了，坐在梅树下喝了两个小时的茶。阿吉还没有起。小何在厨房煮米线。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林岚下来得比较晚，快九点。她换了一身衣服，还是那件风衣，头发扎起来了。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“睡得怎么样？”韩姐问。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“还行。”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“我们这儿晚上冷，被子够不够？”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“够。”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韩姐给她盛了一碗米线。林岚吃得很慢，吃了一半就放下了。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“是不是不合口味？”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“不是。”林岚说，“我最近吃不下。”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韩姐没追问。她坐下来自己吃，吃到一半，忽然说：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“我给你讲个事吧。”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林岚看着她。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“我三十岁那年，”韩姐说，“谈了个男朋友，六年。他说去深圳，让我等两年。我说好。”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“后来呢？”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“后来我等了三年。”韩姐说，“第三年春天，他在那边结了婚。”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林岚的眼睛动了一下。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不是想说自己惨。”韩姐把碗放下，“我是想告诉你，你现在的这种吃不下饭，我经历过。它有个规律——前三天是胃在难受，第四天开始是心在难受，第七天以后就变成习惯了。等到第十四天，你能吃下一整碗饭，你会特别恨自己：我怎么还能吃得下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“那怎么办？”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“不怎么办。”韩姐说，“吃。你吃你的，它难受它的，你们俩迟早得和解。”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林岚低下头，又拿起筷子，把剩下那半碗米线吃完了。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吃到最后一口的时候，她忽然哭了。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没有声音，眼泪直接掉进碗里。韩姐假装没看见，起身去厨房，把水壶重新坐到火上。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六、雨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大理的雨说来就来。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那天下午三点，天忽然就黑了，雨点砸在青瓦上，声音密得像有人在房顶上撒豆子。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客栈的北厢房漏雨。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韩姐早就知道漏，一直没修——修屋顶要先掀瓦，一掀就是三天，客人住不了。她自己用塑料布和三个盆顶了一年。今天雨太大，三个盆不够。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她搬了梯子，爬上房顶，正准备铺塑料布，一抬头，看见林岚站在院子中间，仰着头看她，淋着雨。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“上来干什么！下去！”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林岚没动。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“我帮你。”她说。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“你会什么？”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“我什么都不会。”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韩姐看了她两秒，笑了：“那你就在下面接着。”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她从房顶上把湿透的旧塑料布卷下来扔下去，林岚在下面接，接了个满怀，糊了一身泥水。阿吉也跑出来了，那个骑行的小伙子一手撑着伞，一手扶梯子，嘴里喊：“韩姐你小心点！”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老周在廊下坐着，慢悠悠地说：“这雨下得好，把梅树的虫都冲了。”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“你倒是会说话！”韩姐在房顶上喊，“你就不能上来搭把手？”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“我这把年纪上了梯子，你还得把我送医院。”老周说，“我负责精神支持。”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雨下了四十分钟。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三个人忙完，都湿透了。韩姐从柜子里翻出三条干毛巾扔给他们，自己进屋换了衣服。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出来的时候，院子里生起了火。是老周生的，他把梅树修剪下来的枯枝堆在石桌边的铁盆里，点着了，火苗窜得老高。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四个人围着坐。阿吉烤袜子，老周烤手，林岚抱着一杯热水，头发还在滴水。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韩姐端了一盘烤饵块出来，是她早上做的，切成片，烤软了蘸白糖。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林岚吃了一块，说：“这个好吃。”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“大理的饵块就是糯米做的，没什么稀奇。”韩姐说，“稀奇的是你得等它凉一会儿，刚烤出来的时候烫嘴，凉了又硬。就那三十秒最好吃。”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“人生也是这样？”阿吉插嘴。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“人生没这么好吃。”韩姐说。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大家都笑了。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火光把四个人的脸照得发亮。老周忽然说：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“林姑娘，你箱子我修好了。”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林岚愣住了。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“傍晚没事干，”老周说，“你那轮子不是掉了，是轴断了。我在镇上找了根钢筋给你配了一个，凑合能用，不能上飞机，路上没问题。”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林岚看着他，眼圈一下就红了。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“谢谢您。”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“谢什么，”老周摆手，“我年轻的时候在北京，也是被人捡回去的。”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七、阿吉的腿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阿吉的屁股烂了。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这话他说了七天，说了不下三十遍，每次说的时候都要配上一段细节描述，说到第五遍的时候韩姐把筷子一放：“你再说一遍我就把你扔出去。”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“我说的是事实！”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“事实也不用讲三十遍。”韩姐说，“你疼就抹药，躺着就别动，别到处广播。”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阿吉是成都人，学计算机的，大四，课不多，攒了两个学期的生活费，买了辆两千八的山地车，从成都骑到大理，骑了十九天。第十九天下午他到客栈门口，是滚下来的——他从车上下来的时候腿一软，直接坐在了地上，然后就站不起来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韩姐那天正在修水管，抬头看见一个满脸是灰的小伙子坐在门口，车倒在旁边。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“你没事吧？”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“没事。”阿吉说，“我就是……屁股有点疼。”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“就屁股疼？”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“别的地方也疼。”阿吉说，“但主要是屁股。”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韩姐把他扶进去，让小何拿了个坐垫，他去洗澡，洗到一半在浴室里喊：“韩姐！我这里破了好大一块！”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“你自己看不见我更看不见！”韩姐在院子里喊回去。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后来他趴在躺椅上养了三天，每天的任务就是给自己的伤拍照，然后发给他在成都的朋友们，配文都是同一句：“兄弟们，我到大理了。”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“你为什么要骑自行车来？”林岚有次问他。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“因为我想证明一件事。”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“证明什么？”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“证明我能骑到。”阿吉说，“我们宿舍四个人，我说我要骑车去大理，他们都说我吹牛，说你连共享单车骑三公里都嫌累。我说我骑给你看。”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“骑到了。”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“骑到了！”阿吉一拍躺椅，扯到伤口，“哎哟。”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“那你证明了什么？”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阿吉愣了一下。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“……证明了什么？”他想了半天，“证明了……我能骑到啊。”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“对啊。”林岚说，“你证明的只是你能骑到。你出发前说你想骑车去大理，你骑到了，所以你证明了你能骑到。那你到底为了什么骑这一趟？”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阿吉张着嘴，半天没说出话来。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那天晚上他来找韩姐。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“韩姐，我问你个事。”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“说。”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“你说人做一件事，是不是非得有个目的？”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“不一定。”韩姐说，“我开这个客栈就没有目的。”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“那你怎么知道你做得对不对？”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“我不看对不对，我看累不累。”韩姐说，“干一天下来，你要是觉得累但不想停，那就是对的；你要是觉得累并且想停，那就停。”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“那要是不累也不想停呢？”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“那就说明你在混日子。”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阿吉坐在台阶上，抱着膝盖想了很久。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“我想骑车去老挝。”他最后说。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“从这儿骑？”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“从这儿骑。”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“你的屁股好了再说。”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“好！”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阿吉后来真的走了，是团长走后的第十天。他走的那天屁股上还贴着纱布，骑出去两公里又折回来了，说忘了充电宝。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韩姐站在门口看着他骑远的背影，忽然想起很多年前公司里那个小孩——那个为了跑一场马拉松、练到脚趾甲黑掉的小孩。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她那时候跟他说：别为了别人去跑你不想跑的路。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现在她觉得这话只说对了一半。另一半是：只要路是你自己选的，为了别人跑的也行。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八、老周的行李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老周来了两个月的时候，韩姐问过他一次：你到底什么时候走？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“等我看完这本书。”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“看完了呢？”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“看完了再看一遍。”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时候韩姐刚开业，天天算账，算得眼睛发绿。客栈每个月的固定支出是一万八：房租六千，水电杂费两千，小何的吃住折算三千，狗粮猫粮一千五，剩下的都是零碎。收入好的月份一万二，差的月份六千。头一年亏掉的那十一万，全是她从甲方攒下的积蓄里掏的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她从来没跟任何人说过这笔账。唯独有天晚上，她在院子里算账算到十一点，算着算着把笔一摔，趴在石桌上不动了。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老周端着茶杯过来，坐下，也没问。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过了很久，韩姐说：“我可能撑不下去。”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“撑不下去就关了。”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“关了我干什么去？”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“回去上班。”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“我三十五了。”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“三十五怎么了，三十五又不是七十。”老周说，“你怕的不是回去上班，你怕的是回去以后，别人说你‘出去转了一圈还不是回来了’。”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韩姐抬起头看他。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老周摸了摸茶杯，慢慢地说：“我四十八岁那年，公司裁员，裁到我。我在那家公司干了十九年，从二十九干到四十八。人事跟我谈的时候说得很客气，说周哥您辛苦了，说公司感谢您这些年的贡献。我签完字，抱着纸箱下楼，站在写字楼门口，不知道该往左走还是往右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“为什么不知道？”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“因为我十九年里，每天从地铁出来，都是往右走。”老周说，“十九年，六千九百多天，我往右走了六千多次。突然有一天不用往右了，我站在那儿，腿不会动。”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“后来呢？”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“后来我在那门口站了四十分钟。”老周说，“然后我往左走了一次。”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“往左是哪儿？”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“火车站。”老周说，“我买了张票，随便哪趟。”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韩姐笑了。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“所以我懂你。”老周说，“我在这儿住了这么久，不是因为大理好，是因为我在这儿可以往左走。”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那天晚上之后，韩姐再没在老周面前算过账。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她后来才知道，老周的儿子在国外，一年回来一次；老周的太太在六年前过世了，肺癌；他在北京的那套房子租出去了，租金每个月打在卡上，他一分没动过。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他也从来没说过这些。是阿吉有次跟他喝酒，他喝多了说的。第二天他醒来，第一件事是问阿吉：“我昨天说什么了？”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阿吉说：“您说您太太。”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老周“哦”了一声，然后就不说话了，喝了三天的闷茶。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九、第一夜的火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那天晚上雨停了，天特别干净，星星多得不讲道理。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林岚睡不着，出来坐在院子里。韩姐也没睡，正在给团长喂水。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“它怎么了？”林岚问。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“老了。”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“多老了？”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“十四。”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“十四岁，相当于人七十多了。”林岚说。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“七十二。”韩姐说，“我算过。”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她把水碗放下，在林岚旁边坐下来。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“睡不着？”她问。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“想家？”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“不敢想。”林岚说，“我这几天最怕的就是想家。我一闭眼就看见我妈坐在化妆间里哭，我一睁眼就觉得我应该给她打个电话。”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“那你为什么不打？”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我不知道说什么。”林岚抱住膝盖，“我说妈我跑了？我说妈对不起，八千块一桌，三十八桌，六十多万？我说妈我不是恨他，我就是……我就是坐在那儿的时候，忽然听见心里有个声音说‘不是这个’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“不是什么？”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“不是这个人。”林岚说，“也不是这件事。是——不是这个命。”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韩姐没说话。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院子里很安静，只有远处洱海的风声，和团长在屋里很轻很轻的呼吸声。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“我给你讲个故事吧。”韩姐说，“也是关于坐在那儿忽然听见一个声音的。”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林岚转过头。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“我三十四岁那年，有个小孩跟我说，他喜欢我。”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“小孩？”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比我小八岁，二十六。”韩姐说，“他是我们公司合作方的美术指导，人很认真，认真到有点傻。他偷偷记了我一百多条：我爱喝美式不加糖，我不吃香菜，我芒果过敏，我周三晚上不加班，我右手无名指上有一圈白印——因为我摘了戒指很久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“然后呢？”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“然后他跟我表白了。在江边，十二月的风，冻得我脸疼。”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“你怎么说的？”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“我说不。”韩姐说。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“你不喜欢他？”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“喜欢。”韩姐说，“挺喜欢的。他给我煮过一次粥，米煮开花了，我差点哭了。”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林岚不解：“那你为什么——”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他看我的眼神不对。”韩姐说，“他是仰着头看我的。你明白吗？仰着头看人的时候，你只能看见对方的下巴。他看见的是我站在会议室长桌那头，说了两个字‘继续’，然后他就把这个画面记了四年。他爱的不是我，是他给我写的那个角色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林岚沉默了很久。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“我好像懂了。”她说。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“你懂什么了？”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“我在化妆间里坐着的时候，”林岚慢慢地说，“我未婚夫推门进来了一次。他穿着西装，特别紧张，问我‘准备好了吗’。我说准备好了。他又问我‘紧张吗’。我说不紧张。然后他就出去了。”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“他走了以后我看着镜子里的自己。镜子里的那个人妆化得特别好，头发盘起来，戴着一副耳环，是我妈从她的首饰盒里翻出来的，说是她结婚时候戴的。”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“然后我就听见那个声音了。”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“什么声音？”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“‘她要嫁的不是你，是这副耳环。’”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韩姐笑了一下，很轻。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“那天我跟那个小孩说了一句话，”她说，“我说：你将来会喜欢上一个跟你站位一样高的人，你们会一起往前走，不是你追着她跑。”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“他后来追到了吗？”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“追到了别人。”韩姐说，“去年冬天，他跟我说他谈恋爱了，说那个姑娘走路的速度跟他差不多。”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林岚笑了。这是她来到这里第一次真正地笑。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“韩姐。”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“你为什么叫韩姐？”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“因为全行业都这么叫。”韩姐说，“我三十岁以后就没人叫过我的名字了。”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“那你叫什么？”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韩姐看了她一眼，火光在她眼睛里跳了一下。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“不重要。”她说，“名字这个东西，是给别人叫的。我现在给自己起了个新的。”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“半日。”韩姐说，“半天给别人，半天给自己。”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十、深夜的那条消息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团长开始挑食的第二天夜里，韩姐凌晨两点还醒着。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坐在院子里，身上披着冲锋衣，手里捧着一杯凉掉的水。苍山在夜里是一块巨大的黑，轮廓压得很低，像一头趴着的兽。星星多得不讲道理，多到让人觉得不安——一个人在这么多的星星底下坐着，很容易想起自己有多小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她把手机拿出来。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通讯录往下滑，滑到“奕秋”两个字，停住。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她盯着那两个字看了很久。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她想给他发一条消息。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个念头让她自己吃了一惊。三年了，她从来没有主动找过他。不是不想，是不敢——她很清楚自己在那个人心里是什么位置。她是他三十四岁那年没解开的一道题，是他在江边站了很久的那个夜晚，是他后来跟别人说起“我以前喜欢过一个比我大八岁的人”时，语气里会带的那一点点骄傲和一点点遗憾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她如果主动发消息，那就等于承认：我也想起过你。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可是今天夜里她想承认。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手指在屏幕上悬了很久，最后她打了一行字：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“团长快不行了。”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四个字。她盯着看了半分钟，然后按了发送。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发完她就后悔了。她把手机扣在石桌上，站起身在院子里走了两圈，走到门口又走回来。她想撤回，可是已经过了两分钟。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凌晨两点零七分，手机亮了。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“我在。”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两个字的回复，来得很快，快得不像凌晨两点。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韩姐看着那两个字，忽然鼻子一酸。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她没有哭——她这几年已经很少哭了——可她确实有一瞬间站不稳，扶着石桌坐了下来。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“你怎么还没睡。”她打。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“加班。”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“你还在那家公司？”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“在。升了组长。”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“哦。”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那边沉默了一会儿，然后发过来一句：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“韩姐，你还好吗？”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韩姐看着这句话。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她想说好，想说没事，想说老猫嘛，十四岁了，早晚的事。这些话她这三年说过很多遍，对老周说过，对小何说过，对镇上的老杨说过。每一遍都说得很顺。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可是今天夜里她一句也说不出来。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“不好。”她打。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发送。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那边过了很久才回。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“我知道。”他说，“你不用跟我说好。”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韩姐低下头，手指按在屏幕上，很久很久没有动。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她忽然想起那年江边，她跟他说：仰着头的人，永远只能看见对方的下巴。她说这话的时候很坚定，坚定得像在讲课。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可她现在才明白，那句话还有后半句她没说——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低头的人，也看不见抬头的人。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她这辈子一直在跟仰着头看她的人说不。她以为那是因为她清醒。今天夜里她第一次承认：也许那只是因为她不敢。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“奕秋。”她打。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“你恨我吗？”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那边过了大概十几秒。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“不恨。”他说，“你那天说的话，我这辈子大概都忘不掉。”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“哪句？”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“你说，我将来会喜欢上一个跟我站位一样高的人，我们一起往前走，不是我追着她跑。”他说，“我那时候以为你在敷衍我。后来才发现，你不是在拒绝我，你是在教我。”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韩姐看着屏幕，笑了一下。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“你学得挺好。”她说。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“我谈恋爱了。”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“我知道，你说过。走路速度跟你差不多那个。”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“……你还记得。”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“我记忆力好。”韩姐说，“以前有人给我记过一百零七条。”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那边又不说话了。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过了一会儿发过来一句：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“韩姐，你那儿几点了？”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“两点四十。”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“你去睡吧。”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“明天……”他打了一半，停住了。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韩姐等着。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最后他发过来：“明天它要是走了，你跟我说一声。”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她把手机放在石桌上，屏幕朝上。院子里很静，静得能听见团长在屋里呼吸的声音——很轻，很浅，像一张纸在风里抖。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她坐到天快亮。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十一、杨医生来了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团长在第三天早上彻底不吃东西了。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韩姐给它准备了最好的罐头，是她托人从昆明带回来的处方粮，一罐四十八块。团长闻了闻，把头偏开。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她抱它去镇上。老杨看了看，说：“今天？”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“今天怎么了？”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“今天它不想回去了。”老杨说，“猫知道自己什么时候走。它现在想找个地方待着。”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“它想待在哪儿？”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“不知道。”老杨说，“有的猫躲床底下，有的猫躲在柜子顶上，有的猫往外跑。它自己选。”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回到客栈，韩姐把团长放在它自己的垫子上。团长趴了两分钟，忽然站起来，慢慢地往院子走。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它走得很慢，四条腿都在抖。走过门槛的时候前腿绊了一下，韩姐伸手想扶，它躲开了。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它走到梅树下面，在石桌旁边的一个墙角趴下了。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那个墙角是院子里最晒的地方，下午三点以后太阳会斜斜地照进来，把那块青石板晒得温热。团长这十四年里，有一大半的下午是在那儿过的。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韩姐蹲在它旁边。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“你选这儿？”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团长闭着眼睛，尾巴尖在地上扫了一下。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“行。”她说，“那你就在这儿。”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那天下午她哪儿也没去，就在团长旁边坐着。林岚端了杯水过来，放在她手边，什么也没说，在她旁边坐了下来。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两个人就这么坐着，看着太阳一寸一寸地把墙角的青石板晒热，再一寸一寸地凉下去。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“我妈养过一只猫。”林岚忽然说。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“那只猫死的时候我在上大学，我妈打电话告诉我，我在宿舍里哭了一晚上。我妈说：你别哭，它活了十七年，一天都没遭过罪，这是好事。”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“你妈说得对。”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“我当时恨她。”林岚说，“我觉得她冷血。现在我自己坐在这儿，忽然觉得她那句话是对的。”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韩姐没说话。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“人是不是都得等自己走到这一步，才能听懂上一辈人的话？”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“是。”韩姐说，“听懂的时候，人通常已经来不及说了。”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傍晚的时候，阿吉和老周都过来了。四个人围着梅树坐着，一句话都不说。米线和饵块也趴在旁边，一动不动，好像知道什么。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那天夜里十一点，团长走了。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韩姐是抱着它的。它很轻，轻得像一床晒过的被子。它最后把头往她手心里拱了一下，然后就不动了。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韩姐没有哭。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她把它抱进屋，用一块干净的布包好，放在它自己的垫子上。第二天早上，她在后山的坡上挖了一个坑——后山是客栈买下来的时候附带的一小块地，种着几棵核桃树。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坑挖得很深。她挖了一个小时，手掌上磨出两个泡。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林岚站在旁边，抱着那只包好的猫。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“要不要说点什么？”她问。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韩姐直起腰，把铁锹插在土里，想了很久。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“我爸走的时候，”她说，“我说了句‘爸你放心’。他其实不放心的，他那会儿连气都喘不上来，还瞪着眼睛看我，我知道他是不放心。”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“那你为什么说那句话？”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“因为我不知道还能说什么。”韩姐说，“人面对要走的人，都是笨的。”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她把团长放进坑里，然后一锹一锹地盖上土。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盖到一半的时候，她停下来了，蹲下去，把耳朵贴在土堆上，听了听。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“你说什么？”林岚问。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“没说话。”韩姐站起来，“我就是想再听听。”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盖完土，她站在坡上往下看。苍山半日的青瓦屋顶在核桃树中间露出来一角，院子里那面写着“有人”的木牌被风吹得晃了一下。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她掏出手机，给奕秋发消息。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“走了。”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“十一点零八分。”她又补了一句。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那边几乎是立刻回的：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“我知道了。”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“你还没睡？”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“没。”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韩姐站在坡上，风从核桃树叶子里穿过去，凉得她把冲锋衣的领子立起来。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“奕秋。”她打。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“我埋在后山了。”她说，“那边能看见我们家屋顶。”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那边过了很久才回过来一句：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“它十四年都在等你回家。”他说，“现在它不用等了。”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韩姐看着这句话，忽然蹲了下去。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蹲在土堆旁边，一只手撑着地，另一只手捂着脸。她没有出声，可是肩膀一直在抖。山上风很大，把她短头发吹得全竖起来。她就那么蹲了大概五分钟，然后站起来，用手背把脸抹了一把，把土堆边上踩实的土又拍了拍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“行了。”她对着土堆说，“你自己在这儿待着，我回去了。”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米线不知什么时候跑上来了，蹲在她脚边。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下山的时候她回头看了一眼。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她这十四年里，每天晚上回家开门，团长都在门口。她以前跟那个人说过这句话——她二十六岁那年刚搬出来，工作不顺，每天晚上回到黑着的屋子，就它在门口等她。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现在没有人等了。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她走到院子里，把铁锹靠墙放好，洗手，进屋，换衣服。做完这一切，她坐在床边，看着床脚那个空掉的垫子。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垫子上还有一圈毛。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她拿起来，抖了抖，抖不掉，索性又放回原处。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十二、信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团长走后的第三天，林岚说她要走了。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“住了一周。”韩姐说，“你当时说住一天。”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“我知道。”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“回去？”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“不回南京。”林岚说，“我打算往南走，去版纳，或者干脆出境，去老挝。”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“钱够吗？”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“够。”林岚说，“我的钱都在我自己卡上。”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韩姐点点头。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那天晚上林岚敲她的门。她站在门口，手里拿着一个牛皮纸信封。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“韩姐，这个给你。”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“一封信。”林岚说，“我这几天写的，写了四页。我想让你帮我保存着。”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“为什么？”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“因为我怕我以后会变。”林岚说，“人都是会变的。我怕再过半年，我会开始觉得那天是我太任性了，我会开始想，其实他挺好的，其实那三十八桌也没什么，其实我忍一忍就过去了。”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“所以你写一封信。”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“所以我把现在的我写下来。”林岚说，“等将来那个‘忍一忍就过去了’的我出现了，你就把这封信寄给我。让她看看，她曾经不是这样想的。”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韩姐接过信封。信封是封了口的，上面写着四个字：交给我自己。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“你要是寄不出去呢？”她问。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“那你就留着。”林岚说，“等你哪天也忘了自己是怎么想的，你就拆开看看。反正里面写的那些话，对你也应该有用。”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韩姐把信封收进抽屉。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那天晚上她们聊到很晚。林岚第一次完整地讲了她的故事。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她和她未婚夫是大学同学，认识十一年，恋爱五年。两个人都在南京，她在一家出版社做编辑，他在一家银行做风控。房子是两家一起凑的首付，写在两个人名下。婚礼筹备了七个月。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“他真的挺好的。”林岚说，“他不抽烟不喝酒，加班回来会给我带夜宵，我生病的时候他会请假在家照顾我。所有人都说，林岚你这个人命好。”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“那你为什么跑？”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我这五年里，一件事也没有为自己做过。”林岚说，“房子是他妈看中的，装修风格是他定的，婚礼的酒店是他爸的朋友介绍的，连我的婚纱都是他陪我去挑的——他说第四条那件显瘦，我就买了第四条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“你自己的意见呢？”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“我说‘都行’。”林岚说，“我这五年说得最多的一句话就是‘都行’。”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“为什么？”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“因为我怕麻烦。”林岚说，“我怕我说我不喜欢这个颜色，他会不高兴；我怕我说我不想要这个酒店，他妈会不高兴；我怕我说我想换个城市，所有人都会觉得我有病。”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“‘都行’说多了，就变成真的都行了。”韩姐说。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“对。”林岚说，“说到最后，我自己都分不清我是真的觉得行，还是我根本不知道自己想要什么。直到那天坐在化妆间里，我看着镜子，忽然发现那个人我不认识。”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“哪个？”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“镜子里的那个。”林岚说，“妆化得特别好，耳环是我妈的，裙子是婆婆挑的，发型是婚庆公司设计的。我看着她，我想：这个人是要过一辈子的人，可我连她喜欢什么都不清楚。”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韩姐点点头。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“所以你跑的不是婚礼。”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“我跑的是那个‘都行’。”林岚说。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韩姐没有立刻接话。她起身走到窗边，把窗子推开一条缝。夜里的山风灌进来，带着一点核桃树叶子的苦味。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三十岁那年，也有过一次‘都行’。”她说，“他跟我说去深圳，让我等他两年。我说好。其实我想说的是‘别去’，可我怕我一说，他就觉得我不懂事、不支持他。我把那句话咽下去了，然后我咽了三年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“那你后来呢？”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“后来我就学会了不咽。”韩姐说，“代价是我现在一个人住在这山上，院子里只有两条狗和一只快不行的猫。可是林岚，我告诉你——不咽的人会孤单，咽的人会消失。孤单是难受，消失是真的没了。”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林岚坐在床沿上，两只手抱着膝盖，很久很久没有说话。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窗外有虫子在叫。远处村子里有一户人家还在办丧事，唢呐声断断续续地飘上来，吹的是很老的调子。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“你那封信，”韩姐转过身，“我会替你收着。”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“你要是哪天自己回来取，我一分钱不收你的。”她说，“你要是让我寄，我就寄。你要是这辈子都不来取，我就当没有这回事。”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“都行。”林岚说。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说完她自己愣了一下，然后两个人都笑了。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十三、走的那天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林岚走的那天是个晴天。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她穿着来时的那件米色风衣，头发扎着，行李箱的轮子已经被老周修好了，在地上滚出很平的声音。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“我送你到路口。”韩姐说。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“不用。”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“我要去买菜。”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两个人沿着那条石板路往外走。客栈在半山腰，往下一公里是村子，村口有棵大青树，树底下有个卖菜的老太太。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米线和饵块跟在后面，跟到半路就回去了——它们从来不送人。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“韩姐。”林岚忽然说。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“你今年多大？”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“三十七。”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“你打算在这儿待多久？”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韩姐想了一下。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“不知道。”她说，“我刚来的时候想的是待三年，三年以后如果还是亏的，我就回去上班。现在第三年了，赚的钱刚够买猫粮，我还是没想好走不走。”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“为什么不想好？”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“因为想好了就得执行。”韩姐说，“我这辈子最怕的就是执行。你想想，人这一辈子有多少决定是‘想好了’才做的？大部分都是拖着拖着，日子自己替你决定了。”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“那这样不好吗？”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没什么不好。”韩姐说，“就是有点像我前三十四年的活法——把自己押在别人身上，让别人替我做决定。现在我不了。现在我什么都不定，日子也照样过，但每一个决定是我自己拖出来的，不是别人替我做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林岚笑了。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到了大青树底下，林岚停下来。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“就到这儿吧。”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“韩姐，我有个问题想问你。”林岚说，“你可以不回答。”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“问。”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“你后悔吗？”林岚说，“我是说，那个小孩，那个比你小八岁的。”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韩姐看着远处的苍山，山尖上有雪。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“我这几年常常想起他。”她说，“不是想他这个人，是想他那个备忘录——一百零七条，全是关于我的。我这辈子被人这么记过一次，以后大概不会再有了。”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“那你后悔吗？”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“不后悔。”韩姐说，“后悔的意思是，你觉得如果重来一次你会做得更好。可我重来一百次，我三十四岁那年还是会说不。”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“为什么？”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“因为那时候的我只能说不。”韩姐说，“人做的每一个决定，都是当时的自己能做到的最好的决定。要是现在回去说‘好’，那不是更好，那是作弊。”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林岚点点头，把行李箱的拉杆拉出来。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“那我走了。”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“路上小心。”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林岚走了十几步，忽然回过头。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“韩姐！”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“怎么？”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“你说的那个半日，”林岚喊，“另外半天你拿来干什么？”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韩姐站在大青树底下，想了一会儿，然后笑了。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“拿来难受。”她喊回去。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林岚愣了一下，然后也笑了，笑得眼泪都出来了。她挥了挥手，转过身，拖着行李箱往山下走，箱子的轮子在青石板上滚出很平的声音，一直滚到听不见。</w:t>
      </w:r>
    </w:p>
    <w:p>
      <w:pPr>
        <w:pStyle w:val="Heading2"/>
      </w:pPr>
      <w:r>
        <w:rPr>
          <w:rFonts w:eastAsia="思源黑体" w:ascii="Times New Roman" w:hAnsi="Times New Roman" w:cs="Times New Roman"/>
        </w:rPr>
        <w:t>十四、门口的人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林岚走后的第七天，客栈来了新客人。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那是个下午，四点，太阳开始往西斜。韩姐正在院子里收被子，听见院门响了。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“有人吗？”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是个男人的声音。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她绕到前院，看见门口站着一个男人。三十三四岁，穿深灰色外套，拉着一只黑色的登机箱。箱子上贴着航空公司的标签，轮子是好的，拉链是齐的。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“住店？”韩姐问。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“我找人。”男人说。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“找谁？”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“一个女的。”男人说，“三十一岁，一米六五左右，长头发，穿米色风衣。她可能在这儿住过。”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院子里的风忽然停了。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韩姐把手里的被子放在石桌上，转过身，很平静地看着他。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“我们这儿不提供客人信息。”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“我知道。”男人说，“我不是坏人。”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“坏人都这么说。”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男人被噎了一下。他从口袋里掏出手机，翻出一张照片，把屏幕转过来给她看。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照片上是一个穿着婚纱的女人，坐在化妆间的镜子前面。妆化得很好，耳环很亮，可她的眼睛是空的，像两口枯了的井。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“这是她。”男人说，“三天前，她应该来参加这场婚礼。她没来。”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韩姐看着那张照片。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照片里的女人，和她七天前见过的那个人，是同一个人，又完全不是同一个人。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“她姓什么？”韩姐问。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“姓林。”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“你姓什么？”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“我姓陈。”男人说，“我是她未婚夫。”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“前未婚夫。”韩姐说。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男人沉默了两秒。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“……对，”他说，“前未婚夫。”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韩姐看了他很久。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院子里很安静，梅树的叶子被风吹得沙沙响。远处洱海上有两只鸟飞过去，一只追着另一只，越飞越远。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“你找她干什么？”她问。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男人把手机收回去，站在原地，看了看自己脚尖，又抬起来看她。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“我妈住院了。”他说。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韩姐愣了一下。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“她跑的那天下午，我妈在酒店门口摔了一跤。”男人说，“脑出血，在医院躺了五天，昨天才醒。她醒过来第一句话是问：岚岚呢？”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韩姐没有说话。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“我不是来抓她回去的。”男人说，“我跟她爸说过了，婚礼取消了，房子我来处理，六十多万我来赔。我妈这边……”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他说到这儿停了一下，喘了一口气。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“我妈说，她想见岚岚一面。”男人说，“就一面。”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韩姐站在那儿，没有立刻说话。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她心里翻上来的第一句话是：你凭什么？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这句话她咽了下去，因为它不公平。这个人没有打过她，没有骂过她，婚礼的六十多万他自己扛了，他妈在 ICU 里躺了五天。他做错的是什么？他做错的是他不知道她不想要那副耳环。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可这算错吗？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想起自己三十岁那年。她等了三年，等到对方在深圳结了婚。她恨了他一年，怨了他两年，到了第四年她忽然不恨了——因为她想明白了：那个人从来没骗过她，他是真的以为两年就行，他是真的不知道自己会变。他给她的是一个当时他自己也信的承诺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那时候她说过一句话：不是他骗我，是我自己算错了账。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“你妈想见她，”韩姐开口，“那你想不想见她？”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男人愣住了。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“我……”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“你别跟我说‘我妈想见’。”韩姐说，“你妈在 ICU 里，你从南京飞到昆明，再从昆明坐四个小时的车爬到这个山上来。你要是只为了你妈，你打个电话就行了。”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男人张了张嘴。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“你想见她。”韩姐说。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院子里静了很久。梅树的叶子响。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“我想见她。”男人终于说，声音很低，“我就是想问她一句话。”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“什么话？”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“我想问她：是我哪里不好吗？”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韩姐看着他。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她忽然觉得这个人很眼熟。不是脸，是那个姿势——站在那儿，站得很直，眼神里带着一种很克制的、不敢放肆的委屈。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她见过这个姿势。很多年前的江边，十二月的风，一个二十六岁的小孩站在她面前，也是这样。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那时候她是怎么回答他的？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她说：你喜欢的不是我，是你给我写的那个角色。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“我告诉你她会怎么回答。”韩姐说。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男人抬起头。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“她会说：不是你哪里不好。”韩姐说，“可你听了会更难受。因为‘不是你不好’的意思就是——跟你没关系，你连改的地方都没有。”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男人的肩膀塌了一点下去。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“那你告诉我我该怎么办。”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“我告诉你一件事。”韩姐说，“我这辈子被问过两次‘我哪里不好’。第一次是我三十岁，问的是我前男友，他说‘你哪里都好，只是我变了’。我恨了他三年。”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“第二次呢？”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“第二次是我三十四岁。”韩姐说，“有个小孩追我，追了很久。我说了不。他没问我哪里不好，他问我‘那我还能做什么’。我跟他说：你去找一个跟你站位一样高的人。”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“后来呢？”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“后来他找着了。”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男人沉默了很久，然后说：“我没有不好，可我还是被丢下了。这算什么？”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“算账。”韩姐说。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“什么账？”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押了五年，她押了五年，你们俩押的是同一场婚礼，可你们心里想的不是同一件事。”韩姐说，“你以为你们在往一个地方走，其实你走的是你的路，她走的是你的路。她只是走在你的路上，走了五年，走到那天，她发现这条路不是她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“那她为什么不早说？”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“因为她自己也是那天才知道。”韩姐说，“人不是先想清楚再活的，人是活着活着才想清楚的。想清楚的那天，往往就是最伤人的那天。”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男人低下头，看着自己的鞋。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“那我现在怎么办？”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“你先住下。”韩姐说，“七天。你在这儿待七天，每天扫一次院子、劈一次柴、帮我喂一次狗。七天以后你要是还想问她那句话，我就把她的联系方式给你。”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“为什么是七天？”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“因为我这儿的规矩，客人进门头三天不谈心。”韩姐说，“三天以后才准说。七天以后你再说出来的话，才是你自己想说的，不是你妈让你说的。”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男人看着她，看着看着，忽然笑了。笑得很勉强，可是是真心的。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“你这个人说话怎么跟开药方似的。”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“我在城里的时候，别人都说我说话像在砍人。”韩姐说，“到这儿以后才学会开药方。”石桌上还摆着那只缺了口的搪瓷缸，缸里插的野花早就干了，花瓣一碰就碎。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她想起七天前，林岚把一个牛皮纸信封塞进她手里，信封上写着四个字：交给我自己。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她想起林岚说：等将来那个“忍一忍就过去了”的我出现了，你就把这封信寄给我。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她想起林岚走的时候问她：另外半天你拿来干什么？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她说：拿来难受。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“她往南走了。”韩姐终于开口。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“往南是哪儿？”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“版纳，或者老挝。”韩姐说，“她自己也不确定。”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男人点点头，脸上没有意外的表情，好像早就知道会听到这个答案。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“你有她联系方式吗？”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“有。”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“能给我吗？”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“现在不能。”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男人又沉默了。这一次沉默得久一点。他点了点头，好像早就准备好接受这个答案。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“那我能不能……在这儿住几天？”他说，“我想等一等。也许她会回来。”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韩姐看着他。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这个人站在门口，深灰色外套上落着一路的灰，登机箱的拉杆上有一道划痕，眼睛下面有两块很重的青黑。他站得很直，像一根被风吹了很久还没有倒的电线杆。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“院子右边第二间。”韩姐说，“一天一百六，含早。热水八点到十点，Wi-Fi密码写在门后。”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“谢谢。”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“晚饭七点，一人三十。”她补充道，“不吃提前说。”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“还有呢？”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“还有明天早上六点半起来劈柴。”韩姐说，“我这儿不养闲人。”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男人愣了一下，然后笑了。这一次笑得松了一点。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男人拖着箱子往里走。箱子在青石板上滚出很平的声音，咚、咚、咚，三下，然后停了。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韩姐站在原地，抬头看了看天。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苍山上的雪还没化。天很蓝，蓝得有点不真实。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她掏出手机，翻到通讯录里那个名字。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奕秋。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这一次她没有删。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她打了一行字，按了发送：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“我这儿还有半间房空着。你要是哪天想跑个半马，海拔两千米，跑不动别硬撑。”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发完她把手机扣在石桌上，转身进屋。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走到门口她又折回来，把手机拿起来看了一眼。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那边已经回了。回得很快。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“地址发我。”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韩姐看着这三个字，站在院子里，风把她短头发吹起来。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她没有立刻回。她走到梅树下面，把那只缺了口的搪瓷缸里的干花倒掉，重新去墙角折了几支野菊插上。然后她从抽屉里拿出那个牛皮纸信封，压在缸底下。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信封上写着四个字：交给我自己。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做完这些，她才回到石桌边坐下，拿起手机，把客栈的定位发了过去。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“下个月之前来。”她加了一句，“下个月我要修屋顶，住不了人。”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“好。”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“还有。”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“嗯？”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“你一个人来就行。”韩姐打，“别带那个走路速度跟你差不多的姑娘。”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那边过了大概十秒钟。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“为什么？”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韩姐想了想。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“因为我要跟你说一件事，”她说，“这件事跟她没关系。”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发完她把手机反扣在桌上，起身进厨房。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七点钟开饭。今天四个人：老周、阿吉、小何，还有一个刚来的、眼睛下面有两块青黑的男人。她得炒六个菜，其中得有一个不放香菜——不是因为客人不吃，是因为她自己不吃。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她系上围裙，把火打开。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院子里，太阳能灯一盏一盏地亮起来。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（第一期 · 完）</w:t>
      </w:r>
    </w:p>
    <w:p>
      <w:pPr>
        <w:spacing w:after="120" w:line="360" w:lineRule="auto"/>
        <w:ind w:firstLine="480"/>
      </w:pPr>
      <w:r>
        <w:rPr>
          <w:rFonts w:eastAsia="思源黑体" w:ascii="Times New Roman" w:hAnsi="Times New Roman" w:cs="Times New Roman"/>
          <w:sz w:val="24"/>
          <w:szCs w:val="24"/>
        </w:rPr>
        <w:t>下期预告：奕秋真的来了。他带了一样东西上山——那样东西，是韩姐十四年前留在城西那间屋子里的。而那位前未婚夫在劈了六天柴之后，终于说出了他真正想问的那句话。林岚的信，会在第七天被拆开。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思源黑体"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思源黑体" w:ascii="Times New Roman" w:hAnsi="Times New Roman" w:cs="Times New Roman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{"Label":"1","ContentProducer":"001191440300708461136T1WFUO","ProduceID":"1651f3e75e620c6fd67e4be722d72283-VW5b","ReservedCode1":"{\"Type\":\" TC260PG\",\"Version\":1,\"Bindings\":[{\"Type\":\"soft\",\"AlgID\":\"sm3\",\"Value\":\"adfdfceb5c14a6694661337211c7e7cc558a6d01031acccb604f2f7af191b0ff\"},{\"Type\":\"hash\",\"AlgID\":\"sm3\",\"Value\":\"3c7144357ecf58f15698ba37d1d92a67afa975f2395ee70ff4ca715c607c6a52\"}],\"PubSD\":[{\"Type\":\"DS\",\"AlgID\":\"sm2\",\"TBSData\":{\"Type\":\"Binding\",\"BType\":\"hash\"},\"Signature\":\"3046022100c99ead7f4826fd6b288e1f9271de8d90c676a355be49473ac48d9003437127ae022100aaf9b6c61f5ca880c54a135fc4ad70ba945826ef2ffad51f8b233ae4ab4c4410\"},{\"Type\":\"PubKey\",\"AlgID\":\"sm2\",\"KeyValue\":\"0407f79b28a17a752b3aae4305c98b48978213832729a2571850b1310b2bc9fe8fee039ccf25ebfeac27502414d9fcef792d777183c98893d226171c2f7a3289a2\"}],\"Extension\":{\"Timestamp\":1791376017,\"KeyVersion\":\"v1-TxLeOmf7bqU223\"}}","ContentPropagator":"001191440300708461136T1WFUO","PropagateID":"1651f3e75e620c6fd67e4be722d72283-VW5b","ReservedCode2":"{\"Type\":\" TC260PG\",\"Version\":1,\"Bindings\":[{\"Type\":\"soft\",\"AlgID\":\"sm3\",\"Value\":\"adfdfceb5c14a6694661337211c7e7cc558a6d01031acccb604f2f7af191b0ff\"},{\"Type\":\"hash\",\"AlgID\":\"sm3\",\"Value\":\"3c7144357ecf58f15698ba37d1d92a67afa975f2395ee70ff4ca715c607c6a52\"}],\"PubSD\":[{\"Type\":\"DS\",\"AlgID\":\"sm2\",\"TBSData\":{\"Type\":\"Binding\",\"BType\":\"hash\"},\"Signature\":\"304402205a4eb32e3653b7070ea1950c63e1dfc7326fa95f8934157b6360eb6c60f1d6d10220583f3b0f3220192230a7116d84d9c51c028ab6dc61bd244023e8e2c6e2b22a5e\"},{\"Type\":\"PubKey\",\"AlgID\":\"sm2\",\"KeyValue\":\"0407f79b28a17a752b3aae4305c98b48978213832729a2571850b1310b2bc9fe8fee039ccf25ebfeac27502414d9fcef792d777183c98893d226171c2f7a3289a2\"}],\"Extension\":{\"Timestamp\":1791376017,\"KeyVersion\":\"v1-TxLeOmf7bqU223\"}}"}</vt:lpwstr>
  </property>
</Properties>
</file>